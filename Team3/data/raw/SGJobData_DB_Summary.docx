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SGJobData.db - Data Dictionary</w:t>
      </w:r>
    </w:p>
    <w:p>
      <w:pPr>
        <w:jc w:val="center"/>
      </w:pPr>
      <w:r>
        <w:rPr>
          <w:color w:val="6B7280"/>
          <w:sz w:val="24"/>
        </w:rPr>
        <w:t>Singapore Job Market Data (Oct 2022 - May 2024)</w:t>
      </w:r>
    </w:p>
    <w:p/>
    <w:p>
      <w:pPr>
        <w:pStyle w:val="Heading1"/>
      </w:pPr>
      <w:r>
        <w:t>1. Overview</w:t>
      </w:r>
    </w:p>
    <w:p>
      <w:r>
        <w:rPr>
          <w:b/>
        </w:rPr>
        <w:t>SGJobData.db</w:t>
      </w:r>
      <w:r>
        <w:t xml:space="preserve"> is a DuckDB database file containing cleaned and normalized Singapore job market data. It is built from </w:t>
      </w:r>
      <w:r>
        <w:rPr>
          <w:b/>
        </w:rPr>
        <w:t>SGJobData.csv</w:t>
      </w:r>
      <w:r>
        <w:t xml:space="preserve"> using the script </w:t>
      </w:r>
      <w:r>
        <w:rPr>
          <w:b/>
        </w:rPr>
        <w:t>scripts/build_duckdb.py</w:t>
      </w:r>
      <w:r>
        <w:t>.</w:t>
      </w:r>
    </w:p>
    <w:p>
      <w:pPr>
        <w:pStyle w:val="Heading2"/>
      </w:pPr>
      <w:r>
        <w:t>How to Connect</w:t>
      </w:r>
    </w:p>
    <w:p>
      <w:r>
        <w:rPr>
          <w:rFonts w:ascii="Courier New" w:hAnsi="Courier New"/>
          <w:sz w:val="18"/>
        </w:rPr>
        <w:t>import duckdb</w:t>
        <w:br/>
        <w:t>con = duckdb.connect('data/raw/SGJobData.db', read_only=True)</w:t>
        <w:br/>
        <w:t>df = con.execute("SELECT * FROM jobs_enriched LIMIT 10").fetchdf()</w:t>
      </w:r>
    </w:p>
    <w:p/>
    <w:p>
      <w:pPr>
        <w:pStyle w:val="Heading1"/>
      </w:pPr>
      <w:r>
        <w:t>2. Data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417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984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701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1417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Columns</w:t>
            </w:r>
          </w:p>
        </w:tc>
        <w:tc>
          <w:tcPr>
            <w:tcW w:type="dxa" w:w="8504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Source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SGJobData.csv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1,048,585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504"/>
          </w:tcPr>
          <w:p>
            <w:r>
              <w:rPr>
                <w:sz w:val="17"/>
              </w:rPr>
              <w:t>Raw CSV export from MyCareersFuture</w:t>
            </w:r>
          </w:p>
        </w:tc>
      </w:tr>
      <w:tr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1. Clean</w:t>
            </w:r>
          </w:p>
        </w:tc>
        <w:tc>
          <w:tcPr>
            <w:tcW w:type="dxa" w:w="1984"/>
            <w:shd w:fill="F0F4FF" w:val="clear"/>
          </w:tcPr>
          <w:p>
            <w:r>
              <w:rPr>
                <w:sz w:val="17"/>
              </w:rPr>
              <w:t>jobs_raw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1,042,793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504"/>
            <w:shd w:fill="F0F4FF" w:val="clear"/>
          </w:tcPr>
          <w:p>
            <w:r>
              <w:rPr>
                <w:sz w:val="17"/>
              </w:rPr>
              <w:t>Remove empty rows (NULL jobPostId) + placeholder salaries (min=max=avg=1)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2. Normalize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jobs_base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1,042,793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504"/>
          </w:tcPr>
          <w:p>
            <w:r>
              <w:rPr>
                <w:sz w:val="17"/>
              </w:rPr>
              <w:t>Rename columns, compute avg_salary, application_rate</w:t>
            </w:r>
          </w:p>
        </w:tc>
      </w:tr>
      <w:tr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3. Enrich</w:t>
            </w:r>
          </w:p>
        </w:tc>
        <w:tc>
          <w:tcPr>
            <w:tcW w:type="dxa" w:w="1984"/>
            <w:shd w:fill="F0F4FF" w:val="clear"/>
          </w:tcPr>
          <w:p>
            <w:r>
              <w:rPr>
                <w:sz w:val="17"/>
              </w:rPr>
              <w:t>jobs_enriched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1,042,793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504"/>
            <w:shd w:fill="F0F4FF" w:val="clear"/>
          </w:tcPr>
          <w:p>
            <w:r>
              <w:rPr>
                <w:sz w:val="17"/>
              </w:rPr>
              <w:t>Add salary_band, experience_band, time dimensions (PRIMARY TABLE)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4. Flatten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jobs_categories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1,764,956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504"/>
          </w:tcPr>
          <w:p>
            <w:r>
              <w:rPr>
                <w:sz w:val="17"/>
              </w:rPr>
              <w:t>Explode JSON categories array (one row per job-category pair)</w:t>
            </w:r>
          </w:p>
        </w:tc>
      </w:tr>
    </w:tbl>
    <w:p/>
    <w:p>
      <w:pPr>
        <w:pStyle w:val="Heading1"/>
      </w:pPr>
      <w:r>
        <w:t>3. Table: jobs_raw</w:t>
      </w:r>
    </w:p>
    <w:p>
      <w:r>
        <w:rPr>
          <w:b/>
        </w:rPr>
        <w:t xml:space="preserve">Purpose: </w:t>
      </w:r>
      <w:r>
        <w:t>Cleaned raw data with original column names. Use only if you need access to fields not carried forward.</w:t>
      </w:r>
    </w:p>
    <w:p>
      <w:r>
        <w:rPr>
          <w:b/>
        </w:rPr>
        <w:t xml:space="preserve">Cleaning applied: </w:t>
      </w:r>
      <w:r>
        <w:t>Removed 3,988 empty rows (NULL metadata_jobPostId) + 1,804 placeholder salary rows (min=max=avg=1). Total removed: 5,792 (0.55%).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118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969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5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JSON array of job categories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[{"id":21,"category":"Information Technology"}]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employmentTypes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Employment type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Permanent, Full Time, Contract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metadata_expiryDate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Job posting expiry date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2023-05-08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metadata_isPostedOnBehalf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Whether posted by a recruiter/agency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true, false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metadata_jobPostId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Unique job posting identifier (PK)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MCF-2023-0273977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metadata_newPostingDate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Most recent posting/reposting date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2023-04-08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metadata_originalPostingDate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Original first posting date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2023-04-08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metadata_repostCount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Number of times reposted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0, 2, 5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metadata_totalNumberJobApplication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Total applications received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0, 6, 150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metadata_totalNumberOfView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Total views/impressions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0, 113, 5000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minimumYearsExperience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Minimum years of experience required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0, 3, 10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numberOfVacancies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Number of open positions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1, 5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occupationId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Occupation ID (100% NULL - unusable)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positionLevels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Position seniority level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Executive, Senior Executive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postedCompany_name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Company name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DBS BANK LTD.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salary_maximum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Maximum monthly salary (SGD)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6500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salary_minimum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Minimum monthly salary (SGD)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4000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salary_type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Salary period (always "Monthly")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status_id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Job status code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status_jobStatus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Job status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Open, Closed, Re-open</w:t>
            </w:r>
          </w:p>
        </w:tc>
      </w:tr>
      <w:tr>
        <w:tc>
          <w:tcPr>
            <w:tcW w:type="dxa" w:w="3118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969"/>
          </w:tcPr>
          <w:p>
            <w:r>
              <w:rPr>
                <w:sz w:val="17"/>
              </w:rPr>
              <w:t>Job title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Senior Software Engineer</w:t>
            </w:r>
          </w:p>
        </w:tc>
      </w:tr>
      <w:tr>
        <w:tc>
          <w:tcPr>
            <w:tcW w:type="dxa" w:w="3118"/>
            <w:shd w:fill="F0F4FF" w:val="clear"/>
          </w:tcPr>
          <w:p>
            <w:r>
              <w:rPr>
                <w:sz w:val="17"/>
              </w:rPr>
              <w:t>average_salary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3969"/>
            <w:shd w:fill="F0F4FF" w:val="clear"/>
          </w:tcPr>
          <w:p>
            <w:r>
              <w:rPr>
                <w:sz w:val="17"/>
              </w:rPr>
              <w:t>Pre-computed average salary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5250.0</w:t>
            </w:r>
          </w:p>
        </w:tc>
      </w:tr>
    </w:tbl>
    <w:p/>
    <w:p>
      <w:pPr>
        <w:pStyle w:val="Heading1"/>
      </w:pPr>
      <w:r>
        <w:t>4. Table: jobs_base</w:t>
      </w:r>
    </w:p>
    <w:p>
      <w:r>
        <w:rPr>
          <w:b/>
        </w:rPr>
        <w:t xml:space="preserve">Purpose: </w:t>
      </w:r>
      <w:r>
        <w:t>Normalized version of jobs_raw with clean column names and computed fields.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34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2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Source / Calculation</w:t>
            </w:r>
          </w:p>
        </w:tc>
        <w:tc>
          <w:tcPr>
            <w:tcW w:type="dxa" w:w="368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job_id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metadata_jobPostId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Unique job identifier (PK)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Job title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company_name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postedCompany_name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Company name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position_level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positionLevels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Seniority level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employment_type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employmentTypes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Employment type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salary_minimum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salary_minimum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Min monthly salary (SGD)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salary_maximum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salary_maximum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Max monthly salary (SGD)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salary_type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salary_type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Always "Monthly"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avg_salary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(min + max) / 2 or fallback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Computed average salary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salary_range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salary_maximum - salary_minimum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Salary band width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min_experience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minimumYearsExperience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Required years of experience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vacancies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numberOfVacancies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Number of open positions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job_status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status_jobStatus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Job status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posting_date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metadata_originalPostingDate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Original posting date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new_posting_date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metadata_newPostingDate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Latest reposting date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expiry_date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metadata_expiryDate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Posting expiry date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applications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metadata_totalNumberJobApplication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Total applications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views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metadata_totalNumberOfView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Total views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application_rate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applications / views (NULL if views=0)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Application conversion rate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repost_count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metadata_repostCount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Times reposted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is_posted_on_behalf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metadata_isPostedOnBehalf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Recruiter posting flag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categories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Raw JSON categories string</w:t>
            </w:r>
          </w:p>
        </w:tc>
      </w:tr>
    </w:tbl>
    <w:p/>
    <w:p>
      <w:pPr>
        <w:pStyle w:val="Heading1"/>
      </w:pPr>
      <w:r>
        <w:t>5. Table: jobs_enriched (Primary Analysis Table)</w:t>
      </w:r>
    </w:p>
    <w:p>
      <w:r>
        <w:rPr>
          <w:b/>
        </w:rPr>
        <w:t xml:space="preserve">Purpose: </w:t>
      </w:r>
      <w:r>
        <w:t xml:space="preserve">The primary analysis table. Extends jobs_base with salary bands, experience bands, and time dimensions. </w:t>
      </w:r>
      <w:r>
        <w:rPr>
          <w:b/>
        </w:rPr>
        <w:t>Use this table for most Streamlit charts and queries.</w:t>
      </w:r>
    </w:p>
    <w:p>
      <w:r>
        <w:t>Includes all 22 columns from jobs_base, plus these 7 derived columns: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34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402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Calculation</w:t>
            </w:r>
          </w:p>
        </w:tc>
        <w:tc>
          <w:tcPr>
            <w:tcW w:type="dxa" w:w="368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salary_band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Binned from avg_salary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Salary category (6 bands)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experience_band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Binned from min_experience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Experience category (4 bands)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posting_year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EXTRACT(YEAR FROM posting_date)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Year of posting (2022-2024)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posting_month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EXTRACT(MONTH FROM posting_date)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Month of posting (1-12)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posting_quarter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EXTRACT(QUARTER FROM posting_date)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Quarter of posting (1-4)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posting_day_of_week</w:t>
            </w:r>
          </w:p>
        </w:tc>
        <w:tc>
          <w:tcPr>
            <w:tcW w:type="dxa" w:w="1134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  <w:shd w:fill="F0F4FF" w:val="clear"/>
          </w:tcPr>
          <w:p>
            <w:r>
              <w:rPr>
                <w:sz w:val="17"/>
              </w:rPr>
              <w:t>EXTRACT(DOW FROM posting_date)</w:t>
            </w:r>
          </w:p>
        </w:tc>
        <w:tc>
          <w:tcPr>
            <w:tcW w:type="dxa" w:w="3685"/>
            <w:shd w:fill="F0F4FF" w:val="clear"/>
          </w:tcPr>
          <w:p>
            <w:r>
              <w:rPr>
                <w:sz w:val="17"/>
              </w:rPr>
              <w:t>Day of week (0=Sun, 6=Sat)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days_active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3402"/>
          </w:tcPr>
          <w:p>
            <w:r>
              <w:rPr>
                <w:sz w:val="17"/>
              </w:rPr>
              <w:t>expiry_date - posting_date</w:t>
            </w:r>
          </w:p>
        </w:tc>
        <w:tc>
          <w:tcPr>
            <w:tcW w:type="dxa" w:w="3685"/>
          </w:tcPr>
          <w:p>
            <w:r>
              <w:rPr>
                <w:sz w:val="17"/>
              </w:rPr>
              <w:t>Days posting was active</w:t>
            </w:r>
          </w:p>
        </w:tc>
      </w:tr>
    </w:tbl>
    <w:p/>
    <w:p>
      <w:pPr>
        <w:pStyle w:val="Heading2"/>
      </w:pPr>
      <w:r>
        <w:t>Salary Band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701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Range (SGD/month)</w:t>
            </w:r>
          </w:p>
        </w:tc>
        <w:tc>
          <w:tcPr>
            <w:tcW w:type="dxa" w:w="1701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Approx. Count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&lt; 3K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$0 - $2,999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~269K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3K - 5K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$3,000 - $4,999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~457K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5K - 8K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$5,000 - $7,999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~194K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8K - 12K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$8,000 - $11,999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~88K</w:t>
            </w:r>
          </w:p>
        </w:tc>
      </w:tr>
      <w:tr>
        <w:tc>
          <w:tcPr>
            <w:tcW w:type="dxa" w:w="1701"/>
          </w:tcPr>
          <w:p>
            <w:r>
              <w:rPr>
                <w:sz w:val="17"/>
              </w:rPr>
              <w:t>12K - 20K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$12,000 - $19,999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~30K</w:t>
            </w:r>
          </w:p>
        </w:tc>
      </w:tr>
      <w:tr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20K+</w:t>
            </w:r>
          </w:p>
        </w:tc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$20,000+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~5K</w:t>
            </w:r>
          </w:p>
        </w:tc>
      </w:tr>
    </w:tbl>
    <w:p/>
    <w:p>
      <w:pPr>
        <w:pStyle w:val="Heading2"/>
      </w:pPr>
      <w:r>
        <w:t>Experience Band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01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701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Approx. Count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Entry (0-2 years)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0-2 years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~575K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Mid (3-5 years)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3-5 years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~310K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Senior (6-10 years)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6-10 years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~120K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Executive (10+ years)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10+ years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~38K</w:t>
            </w:r>
          </w:p>
        </w:tc>
      </w:tr>
    </w:tbl>
    <w:p/>
    <w:p>
      <w:pPr>
        <w:pStyle w:val="Heading2"/>
      </w:pPr>
      <w:r>
        <w:t>Position Level Values (9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45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Position Level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Executive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Fresh/entry level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Junior Executive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Manager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Middle Management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Non-executive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Professional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Senior Executive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Senior Management</w:t>
            </w:r>
          </w:p>
        </w:tc>
      </w:tr>
    </w:tbl>
    <w:p/>
    <w:p>
      <w:pPr>
        <w:pStyle w:val="Heading2"/>
      </w:pPr>
      <w:r>
        <w:t>Employment Type Values (8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45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Employment Type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Contract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Flexi-work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Freelance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Full Time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Internship/Attachment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Part Time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Permanent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Temporary</w:t>
            </w:r>
          </w:p>
        </w:tc>
      </w:tr>
    </w:tbl>
    <w:p/>
    <w:p>
      <w:pPr>
        <w:pStyle w:val="Heading2"/>
      </w:pPr>
      <w:r>
        <w:t>Job Status Values (3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268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Open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86.4%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Closed</w:t>
            </w:r>
          </w:p>
        </w:tc>
        <w:tc>
          <w:tcPr>
            <w:tcW w:type="dxa" w:w="1701"/>
            <w:shd w:fill="F0F4FF" w:val="clear"/>
          </w:tcPr>
          <w:p>
            <w:r>
              <w:rPr>
                <w:sz w:val="17"/>
              </w:rPr>
              <w:t>11.5%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Re-open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2.1%</w:t>
            </w:r>
          </w:p>
        </w:tc>
      </w:tr>
    </w:tbl>
    <w:p/>
    <w:p>
      <w:pPr>
        <w:pStyle w:val="Heading1"/>
      </w:pPr>
      <w:r>
        <w:t>6. Table: jobs_categories</w:t>
      </w:r>
    </w:p>
    <w:p>
      <w:r>
        <w:rPr>
          <w:b/>
        </w:rPr>
        <w:t xml:space="preserve">Purpose: </w:t>
      </w:r>
      <w:r>
        <w:t xml:space="preserve">Flattened version of the JSON categories field. Each row represents one job-category pair. A job with 3 categories appears as 3 rows. </w:t>
      </w:r>
      <w:r>
        <w:rPr>
          <w:b/>
        </w:rPr>
        <w:t>Use this table for category-based analysis.</w:t>
      </w:r>
    </w:p>
    <w:p>
      <w:r>
        <w:rPr>
          <w:b/>
        </w:rPr>
        <w:t xml:space="preserve">Row count: </w:t>
      </w:r>
      <w:r>
        <w:t>~1.76M (average 1.7 categories per job)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417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6803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job_id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Job identifier (join key to jobs_enriched)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title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Job title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company_name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Company name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category_id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Category numeric ID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category_name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Category display name (39 values)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salary_minimum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Min monthly salary (SGD)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salary_maximum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Max monthly salary (SGD)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avg_salary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DOUBLE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Average salary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posting_date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Original posting date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job_status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Job status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min_experience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Required years of experience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vacancies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Number of open positions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experience_band</w:t>
            </w:r>
          </w:p>
        </w:tc>
        <w:tc>
          <w:tcPr>
            <w:tcW w:type="dxa" w:w="1417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Experience category</w:t>
            </w:r>
          </w:p>
        </w:tc>
      </w:tr>
      <w:tr>
        <w:tc>
          <w:tcPr>
            <w:tcW w:type="dxa" w:w="2268"/>
            <w:shd w:fill="F0F4FF" w:val="clear"/>
          </w:tcPr>
          <w:p>
            <w:r>
              <w:rPr>
                <w:sz w:val="17"/>
              </w:rPr>
              <w:t>salary_band</w:t>
            </w:r>
          </w:p>
        </w:tc>
        <w:tc>
          <w:tcPr>
            <w:tcW w:type="dxa" w:w="1417"/>
            <w:shd w:fill="F0F4FF" w:val="clear"/>
          </w:tcPr>
          <w:p>
            <w:r>
              <w:rPr>
                <w:sz w:val="17"/>
              </w:rPr>
              <w:t>VARCHAR</w:t>
            </w:r>
          </w:p>
        </w:tc>
        <w:tc>
          <w:tcPr>
            <w:tcW w:type="dxa" w:w="6803"/>
            <w:shd w:fill="F0F4FF" w:val="clear"/>
          </w:tcPr>
          <w:p>
            <w:r>
              <w:rPr>
                <w:sz w:val="17"/>
              </w:rPr>
              <w:t>Salary category</w:t>
            </w:r>
          </w:p>
        </w:tc>
      </w:tr>
    </w:tbl>
    <w:p/>
    <w:p>
      <w:pPr>
        <w:pStyle w:val="Heading2"/>
      </w:pPr>
      <w:r>
        <w:t>Category Names (39 values)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5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5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Accounting / Auditing / Taxation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Admin / Secretarial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Advertising / Media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Arts / Design / Fashion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Banking and Finance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Building and Construction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Customer Service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Education and Training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Engineering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Entertainment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Environment / Health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Events / Promotions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F&amp;B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General Management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General Work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Healthcare / Pharmaceutical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Hospitality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Human Resources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Information Technology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Insurance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Legal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Logistics / Supply Chain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Manufacturing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Marketing / Public Relations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Medical / Therapy Services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Others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Personal Care / Beauty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Professional Services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Public / Civil Service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Purchasing / Merchandising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Real Estate / Property Management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Repair and Maintenance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Risk Management</w:t>
            </w:r>
          </w:p>
        </w:tc>
      </w:tr>
      <w:tr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Sales / Retail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Sciences / Laboratory / R&amp;D</w:t>
            </w:r>
          </w:p>
        </w:tc>
        <w:tc>
          <w:tcPr>
            <w:tcW w:type="dxa" w:w="4535"/>
            <w:shd w:fill="F0F4FF" w:val="clear"/>
          </w:tcPr>
          <w:p>
            <w:r>
              <w:rPr>
                <w:sz w:val="17"/>
              </w:rPr>
              <w:t>Security and Investigation</w:t>
            </w:r>
          </w:p>
        </w:tc>
      </w:tr>
      <w:tr>
        <w:tc>
          <w:tcPr>
            <w:tcW w:type="dxa" w:w="4535"/>
          </w:tcPr>
          <w:p>
            <w:r>
              <w:rPr>
                <w:sz w:val="17"/>
              </w:rPr>
              <w:t>Social Services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Telecommunications</w:t>
            </w:r>
          </w:p>
        </w:tc>
        <w:tc>
          <w:tcPr>
            <w:tcW w:type="dxa" w:w="4535"/>
          </w:tcPr>
          <w:p>
            <w:r>
              <w:rPr>
                <w:sz w:val="17"/>
              </w:rPr>
              <w:t>Travel / Tourism</w:t>
            </w:r>
          </w:p>
        </w:tc>
      </w:tr>
    </w:tbl>
    <w:p/>
    <w:p>
      <w:pPr>
        <w:pStyle w:val="Heading1"/>
      </w:pPr>
      <w:r>
        <w:t>7. Common Query Examples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Query Name</w:t>
            </w:r>
          </w:p>
        </w:tc>
        <w:tc>
          <w:tcPr>
            <w:tcW w:type="dxa" w:w="11906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SQL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Salary analysis by category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SELECT category_name, COUNT(*) as job_count,</w:t>
              <w:br/>
              <w:t xml:space="preserve">  ROUND(AVG(avg_salary), 0) as mean_salary,</w:t>
              <w:br/>
              <w:t xml:space="preserve">  ROUND(PERCENTILE_CONT(0.5) WITHIN GROUP (ORDER BY avg_salary), 0) as median_salary</w:t>
              <w:br/>
              <w:t>FROM jobs_categories</w:t>
              <w:br/>
              <w:t>WHERE avg_salary &gt; 0 AND avg_salary &lt; 50000</w:t>
              <w:br/>
              <w:t>GROUP BY category_name</w:t>
              <w:br/>
              <w:t>ORDER BY mean_salary DESC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Monthly posting trends</w:t>
            </w:r>
          </w:p>
        </w:tc>
        <w:tc>
          <w:tcPr>
            <w:tcW w:type="dxa" w:w="11906"/>
            <w:shd w:fill="F0F4FF" w:val="clear"/>
          </w:tcPr>
          <w:p>
            <w:r>
              <w:rPr>
                <w:sz w:val="17"/>
              </w:rPr>
              <w:t>SELECT posting_year, posting_month,</w:t>
              <w:br/>
              <w:t xml:space="preserve">  COUNT(*) as job_count,</w:t>
              <w:br/>
              <w:t xml:space="preserve">  ROUND(AVG(avg_salary), 0) as avg_salary</w:t>
              <w:br/>
              <w:t>FROM jobs_enriched</w:t>
              <w:br/>
              <w:t>GROUP BY posting_year, posting_month</w:t>
              <w:br/>
              <w:t>ORDER BY posting_year, posting_month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Top companies by posting volume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SELECT company_name, COUNT(*) as job_count,</w:t>
              <w:br/>
              <w:t xml:space="preserve">  ROUND(AVG(avg_salary), 0) as avg_salary</w:t>
              <w:br/>
              <w:t>FROM jobs_enriched</w:t>
              <w:br/>
              <w:t>GROUP BY company_name</w:t>
              <w:br/>
              <w:t>ORDER BY job_count DESC LIMIT 20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Filter by category + experience band</w:t>
            </w:r>
          </w:p>
        </w:tc>
        <w:tc>
          <w:tcPr>
            <w:tcW w:type="dxa" w:w="11906"/>
            <w:shd w:fill="F0F4FF" w:val="clear"/>
          </w:tcPr>
          <w:p>
            <w:r>
              <w:rPr>
                <w:sz w:val="17"/>
              </w:rPr>
              <w:t>SELECT je.* FROM jobs_enriched je</w:t>
              <w:br/>
              <w:t>JOIN jobs_categories jc ON je.job_id = jc.job_id</w:t>
              <w:br/>
              <w:t>WHERE jc.category_name = 'Information Technology'</w:t>
              <w:br/>
              <w:t xml:space="preserve">  AND je.experience_band = 'Mid (3-5 years)'</w:t>
              <w:br/>
              <w:t xml:space="preserve">  AND je.avg_salary &lt; 50000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Application rate by salary band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SELECT salary_band, COUNT(*) as jobs,</w:t>
              <w:br/>
              <w:t xml:space="preserve">  ROUND(AVG(application_rate) * 100, 2) as avg_app_rate_pct</w:t>
              <w:br/>
              <w:t>FROM jobs_enriched</w:t>
              <w:br/>
              <w:t>WHERE application_rate IS NOT NULL</w:t>
              <w:br/>
              <w:t>GROUP BY salary_band</w:t>
            </w:r>
          </w:p>
        </w:tc>
      </w:tr>
    </w:tbl>
    <w:p/>
    <w:p>
      <w:pPr>
        <w:pStyle w:val="Heading1"/>
      </w:pPr>
      <w:r>
        <w:t>8. Data Quality Notes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906"/>
            <w:shd w:fill="2563EB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Salary outliers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Use avg_salary &lt; 50000 to cap extreme outliers (retains 99%+ of data)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Zero views/applications</w:t>
            </w:r>
          </w:p>
        </w:tc>
        <w:tc>
          <w:tcPr>
            <w:tcW w:type="dxa" w:w="11906"/>
            <w:shd w:fill="F0F4FF" w:val="clear"/>
          </w:tcPr>
          <w:p>
            <w:r>
              <w:rPr>
                <w:sz w:val="17"/>
              </w:rPr>
              <w:t>Valid for newly posted jobs - do not remove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occupationId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100% NULL in the source data - not included in normalized tables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salary_type</w:t>
            </w:r>
          </w:p>
        </w:tc>
        <w:tc>
          <w:tcPr>
            <w:tcW w:type="dxa" w:w="11906"/>
            <w:shd w:fill="F0F4FF" w:val="clear"/>
          </w:tcPr>
          <w:p>
            <w:r>
              <w:rPr>
                <w:sz w:val="17"/>
              </w:rPr>
              <w:t>Always "Monthly" - no conversion needed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Date range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October 3, 2022 to May 29, 2024 (604 days)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posting_day_of_week</w:t>
            </w:r>
          </w:p>
        </w:tc>
        <w:tc>
          <w:tcPr>
            <w:tcW w:type="dxa" w:w="11906"/>
            <w:shd w:fill="F0F4FF" w:val="clear"/>
          </w:tcPr>
          <w:p>
            <w:r>
              <w:rPr>
                <w:sz w:val="17"/>
              </w:rPr>
              <w:t>DuckDB convention: 0 = Sunday, 6 = Saturday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Source file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data/raw/SGJobData.csv (1,048,585 rows)</w:t>
            </w:r>
          </w:p>
        </w:tc>
      </w:tr>
      <w:tr>
        <w:tc>
          <w:tcPr>
            <w:tcW w:type="dxa" w:w="2835"/>
            <w:shd w:fill="F0F4FF" w:val="clear"/>
          </w:tcPr>
          <w:p>
            <w:r>
              <w:rPr>
                <w:sz w:val="17"/>
              </w:rPr>
              <w:t>Build script</w:t>
            </w:r>
          </w:p>
        </w:tc>
        <w:tc>
          <w:tcPr>
            <w:tcW w:type="dxa" w:w="11906"/>
            <w:shd w:fill="F0F4FF" w:val="clear"/>
          </w:tcPr>
          <w:p>
            <w:r>
              <w:rPr>
                <w:sz w:val="17"/>
              </w:rPr>
              <w:t>scripts/build_duckdb.py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DB file size</w:t>
            </w:r>
          </w:p>
        </w:tc>
        <w:tc>
          <w:tcPr>
            <w:tcW w:type="dxa" w:w="11906"/>
          </w:tcPr>
          <w:p>
            <w:r>
              <w:rPr>
                <w:sz w:val="17"/>
              </w:rPr>
              <w:t>~313.5 MB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